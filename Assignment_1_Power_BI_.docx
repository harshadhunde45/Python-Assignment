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CFA1" w14:textId="2176B281" w:rsidR="004D2917" w:rsidRPr="004D2917" w:rsidRDefault="004D2917" w:rsidP="004D2917">
      <w:pPr>
        <w:rPr>
          <w:lang w:val="en-IN"/>
        </w:rPr>
      </w:pPr>
      <w:r w:rsidRPr="004D2917">
        <w:rPr>
          <w:lang w:val="en-IN"/>
        </w:rPr>
        <w:t xml:space="preserve">Power BI Assignment - </w:t>
      </w:r>
    </w:p>
    <w:p w14:paraId="0543386C" w14:textId="77777777" w:rsidR="004D2917" w:rsidRPr="004D2917" w:rsidRDefault="004D2917" w:rsidP="004D2917">
      <w:pPr>
        <w:rPr>
          <w:lang w:val="en-IN"/>
        </w:rPr>
      </w:pPr>
      <w:r w:rsidRPr="004D2917">
        <w:rPr>
          <w:lang w:val="en-IN"/>
        </w:rPr>
        <w:t>Name: Harsha Hiralal Dhunde</w:t>
      </w:r>
      <w:r w:rsidRPr="004D2917">
        <w:rPr>
          <w:lang w:val="en-IN"/>
        </w:rPr>
        <w:br/>
        <w:t>Subject: Data Analytics</w:t>
      </w:r>
      <w:r w:rsidRPr="004D2917">
        <w:rPr>
          <w:lang w:val="en-IN"/>
        </w:rPr>
        <w:br/>
        <w:t>Tool: Power BI Desktop</w:t>
      </w:r>
    </w:p>
    <w:p w14:paraId="7ED82E1E" w14:textId="77777777" w:rsidR="004D2917" w:rsidRPr="004D2917" w:rsidRDefault="00000000" w:rsidP="004D2917">
      <w:pPr>
        <w:rPr>
          <w:lang w:val="en-IN"/>
        </w:rPr>
      </w:pPr>
      <w:r>
        <w:rPr>
          <w:lang w:val="en-IN"/>
        </w:rPr>
        <w:pict w14:anchorId="57ABB5AC">
          <v:rect id="_x0000_i1025" style="width:0;height:1.5pt" o:hralign="center" o:hrstd="t" o:hr="t" fillcolor="#a0a0a0" stroked="f"/>
        </w:pict>
      </w:r>
    </w:p>
    <w:p w14:paraId="466E3F84" w14:textId="77777777" w:rsidR="004D2917" w:rsidRPr="004D2917" w:rsidRDefault="004D2917" w:rsidP="004D2917">
      <w:pPr>
        <w:rPr>
          <w:b/>
          <w:bCs/>
          <w:lang w:val="en-IN"/>
        </w:rPr>
      </w:pPr>
      <w:r w:rsidRPr="004D2917">
        <w:rPr>
          <w:b/>
          <w:bCs/>
          <w:lang w:val="en-IN"/>
        </w:rPr>
        <w:t>QUESTION 1</w:t>
      </w:r>
    </w:p>
    <w:p w14:paraId="0E87864B" w14:textId="77777777" w:rsidR="004D2917" w:rsidRPr="004D2917" w:rsidRDefault="004D2917" w:rsidP="004D2917">
      <w:pPr>
        <w:rPr>
          <w:lang w:val="en-IN"/>
        </w:rPr>
      </w:pPr>
      <w:r w:rsidRPr="004D2917">
        <w:rPr>
          <w:b/>
          <w:bCs/>
          <w:lang w:val="en-IN"/>
        </w:rPr>
        <w:t>Install Power BI Desktop and explain the interface.</w:t>
      </w:r>
    </w:p>
    <w:p w14:paraId="0037AED6" w14:textId="77777777" w:rsidR="004D2917" w:rsidRPr="004D2917" w:rsidRDefault="004D2917" w:rsidP="004D2917">
      <w:pPr>
        <w:rPr>
          <w:lang w:val="en-IN"/>
        </w:rPr>
      </w:pPr>
      <w:r w:rsidRPr="004D2917">
        <w:rPr>
          <w:b/>
          <w:bCs/>
          <w:lang w:val="en-IN"/>
        </w:rPr>
        <w:t>Answer:</w:t>
      </w:r>
      <w:r w:rsidRPr="004D2917">
        <w:rPr>
          <w:lang w:val="en-IN"/>
        </w:rPr>
        <w:br/>
        <w:t>Power BI Desktop is a Business Intelligence tool used to connect, clean, model, and visualize data.</w:t>
      </w:r>
    </w:p>
    <w:p w14:paraId="733AF512" w14:textId="77777777" w:rsidR="004D2917" w:rsidRPr="004D2917" w:rsidRDefault="004D2917" w:rsidP="004D2917">
      <w:pPr>
        <w:rPr>
          <w:lang w:val="en-IN"/>
        </w:rPr>
      </w:pPr>
      <w:r w:rsidRPr="004D2917">
        <w:rPr>
          <w:b/>
          <w:bCs/>
          <w:lang w:val="en-IN"/>
        </w:rPr>
        <w:t>Main Components:</w:t>
      </w:r>
    </w:p>
    <w:p w14:paraId="37D8AF9F" w14:textId="77777777" w:rsidR="004D2917" w:rsidRPr="004D2917" w:rsidRDefault="004D2917" w:rsidP="004D2917">
      <w:pPr>
        <w:numPr>
          <w:ilvl w:val="0"/>
          <w:numId w:val="10"/>
        </w:numPr>
        <w:rPr>
          <w:lang w:val="en-IN"/>
        </w:rPr>
      </w:pPr>
      <w:r w:rsidRPr="004D2917">
        <w:rPr>
          <w:b/>
          <w:bCs/>
          <w:lang w:val="en-IN"/>
        </w:rPr>
        <w:t>Get Data:</w:t>
      </w:r>
      <w:r w:rsidRPr="004D2917">
        <w:rPr>
          <w:lang w:val="en-IN"/>
        </w:rPr>
        <w:t xml:space="preserve"> Connect to various data sources like Excel, CSV, databases, and APIs.</w:t>
      </w:r>
    </w:p>
    <w:p w14:paraId="0ED64733" w14:textId="77777777" w:rsidR="004D2917" w:rsidRPr="004D2917" w:rsidRDefault="004D2917" w:rsidP="004D2917">
      <w:pPr>
        <w:numPr>
          <w:ilvl w:val="0"/>
          <w:numId w:val="10"/>
        </w:numPr>
        <w:rPr>
          <w:lang w:val="en-IN"/>
        </w:rPr>
      </w:pPr>
      <w:r w:rsidRPr="004D2917">
        <w:rPr>
          <w:b/>
          <w:bCs/>
          <w:lang w:val="en-IN"/>
        </w:rPr>
        <w:t>Report View:</w:t>
      </w:r>
      <w:r w:rsidRPr="004D2917">
        <w:rPr>
          <w:lang w:val="en-IN"/>
        </w:rPr>
        <w:t xml:space="preserve"> Create charts, tables, and dashboards.</w:t>
      </w:r>
    </w:p>
    <w:p w14:paraId="4D761A3C" w14:textId="77777777" w:rsidR="004D2917" w:rsidRPr="004D2917" w:rsidRDefault="004D2917" w:rsidP="004D2917">
      <w:pPr>
        <w:numPr>
          <w:ilvl w:val="0"/>
          <w:numId w:val="10"/>
        </w:numPr>
        <w:rPr>
          <w:lang w:val="en-IN"/>
        </w:rPr>
      </w:pPr>
      <w:r w:rsidRPr="004D2917">
        <w:rPr>
          <w:b/>
          <w:bCs/>
          <w:lang w:val="en-IN"/>
        </w:rPr>
        <w:t>Data View (Table View):</w:t>
      </w:r>
      <w:r w:rsidRPr="004D2917">
        <w:rPr>
          <w:lang w:val="en-IN"/>
        </w:rPr>
        <w:t xml:space="preserve"> View and validate loaded data, create calculated columns.</w:t>
      </w:r>
    </w:p>
    <w:p w14:paraId="46D95E2B" w14:textId="77777777" w:rsidR="004D2917" w:rsidRPr="004D2917" w:rsidRDefault="004D2917" w:rsidP="004D2917">
      <w:pPr>
        <w:numPr>
          <w:ilvl w:val="0"/>
          <w:numId w:val="10"/>
        </w:numPr>
        <w:rPr>
          <w:lang w:val="en-IN"/>
        </w:rPr>
      </w:pPr>
      <w:r w:rsidRPr="004D2917">
        <w:rPr>
          <w:b/>
          <w:bCs/>
          <w:lang w:val="en-IN"/>
        </w:rPr>
        <w:t>Model View:</w:t>
      </w:r>
      <w:r w:rsidRPr="004D2917">
        <w:rPr>
          <w:lang w:val="en-IN"/>
        </w:rPr>
        <w:t xml:space="preserve"> Manage relationships between multiple tables.</w:t>
      </w:r>
    </w:p>
    <w:p w14:paraId="1BFE6074" w14:textId="77777777" w:rsidR="004D2917" w:rsidRPr="004D2917" w:rsidRDefault="004D2917" w:rsidP="004D2917">
      <w:pPr>
        <w:numPr>
          <w:ilvl w:val="0"/>
          <w:numId w:val="10"/>
        </w:numPr>
        <w:rPr>
          <w:lang w:val="en-IN"/>
        </w:rPr>
      </w:pPr>
      <w:r w:rsidRPr="004D2917">
        <w:rPr>
          <w:b/>
          <w:bCs/>
          <w:lang w:val="en-IN"/>
        </w:rPr>
        <w:t>Publish Button:</w:t>
      </w:r>
      <w:r w:rsidRPr="004D2917">
        <w:rPr>
          <w:lang w:val="en-IN"/>
        </w:rPr>
        <w:t xml:space="preserve"> Publish reports to Power BI Service.</w:t>
      </w:r>
    </w:p>
    <w:p w14:paraId="08C70AE6" w14:textId="77777777" w:rsidR="004D2917" w:rsidRPr="004D2917" w:rsidRDefault="00000000" w:rsidP="004D2917">
      <w:pPr>
        <w:rPr>
          <w:lang w:val="en-IN"/>
        </w:rPr>
      </w:pPr>
      <w:r>
        <w:rPr>
          <w:lang w:val="en-IN"/>
        </w:rPr>
        <w:pict w14:anchorId="71657481">
          <v:rect id="_x0000_i1026" style="width:0;height:1.5pt" o:hralign="center" o:hrstd="t" o:hr="t" fillcolor="#a0a0a0" stroked="f"/>
        </w:pict>
      </w:r>
    </w:p>
    <w:p w14:paraId="56F9DB57" w14:textId="77777777" w:rsidR="004D2917" w:rsidRPr="004D2917" w:rsidRDefault="004D2917" w:rsidP="004D2917">
      <w:pPr>
        <w:rPr>
          <w:b/>
          <w:bCs/>
          <w:lang w:val="en-IN"/>
        </w:rPr>
      </w:pPr>
      <w:r w:rsidRPr="004D2917">
        <w:rPr>
          <w:b/>
          <w:bCs/>
          <w:lang w:val="en-IN"/>
        </w:rPr>
        <w:t>QUESTION 2</w:t>
      </w:r>
    </w:p>
    <w:p w14:paraId="4A6084E0" w14:textId="77777777" w:rsidR="004D2917" w:rsidRPr="004D2917" w:rsidRDefault="004D2917" w:rsidP="004D2917">
      <w:pPr>
        <w:rPr>
          <w:lang w:val="en-IN"/>
        </w:rPr>
      </w:pPr>
      <w:r w:rsidRPr="004D2917">
        <w:rPr>
          <w:b/>
          <w:bCs/>
          <w:lang w:val="en-IN"/>
        </w:rPr>
        <w:t>Data Cleaning using Sales Data.</w:t>
      </w:r>
    </w:p>
    <w:p w14:paraId="73D67145" w14:textId="77777777" w:rsidR="004D2917" w:rsidRPr="004D2917" w:rsidRDefault="004D2917" w:rsidP="004D2917">
      <w:pPr>
        <w:rPr>
          <w:lang w:val="en-IN"/>
        </w:rPr>
      </w:pPr>
      <w:r w:rsidRPr="004D2917">
        <w:rPr>
          <w:b/>
          <w:bCs/>
          <w:lang w:val="en-IN"/>
        </w:rPr>
        <w:t>Answer:</w:t>
      </w:r>
      <w:r w:rsidRPr="004D2917">
        <w:rPr>
          <w:lang w:val="en-IN"/>
        </w:rPr>
        <w:br/>
        <w:t>The Sales dataset was loaded in Power BI. Data cleaning steps performed:</w:t>
      </w:r>
    </w:p>
    <w:p w14:paraId="04C4537D" w14:textId="77777777" w:rsidR="004D2917" w:rsidRPr="004D2917" w:rsidRDefault="004D2917" w:rsidP="004D2917">
      <w:pPr>
        <w:numPr>
          <w:ilvl w:val="0"/>
          <w:numId w:val="11"/>
        </w:numPr>
        <w:rPr>
          <w:lang w:val="en-IN"/>
        </w:rPr>
      </w:pPr>
      <w:r w:rsidRPr="004D2917">
        <w:rPr>
          <w:b/>
          <w:bCs/>
          <w:lang w:val="en-IN"/>
        </w:rPr>
        <w:t>Order Date column</w:t>
      </w:r>
      <w:r w:rsidRPr="004D2917">
        <w:rPr>
          <w:lang w:val="en-IN"/>
        </w:rPr>
        <w:t xml:space="preserve"> converted from Text to Date format.</w:t>
      </w:r>
    </w:p>
    <w:p w14:paraId="7AC399C7" w14:textId="77777777" w:rsidR="004D2917" w:rsidRPr="004D2917" w:rsidRDefault="004D2917" w:rsidP="004D2917">
      <w:pPr>
        <w:numPr>
          <w:ilvl w:val="0"/>
          <w:numId w:val="11"/>
        </w:numPr>
        <w:rPr>
          <w:lang w:val="en-IN"/>
        </w:rPr>
      </w:pPr>
      <w:r w:rsidRPr="004D2917">
        <w:rPr>
          <w:b/>
          <w:bCs/>
          <w:lang w:val="en-IN"/>
        </w:rPr>
        <w:t>Columns renamed</w:t>
      </w:r>
      <w:r w:rsidRPr="004D2917">
        <w:rPr>
          <w:lang w:val="en-IN"/>
        </w:rPr>
        <w:t xml:space="preserve"> for readability: </w:t>
      </w:r>
      <w:proofErr w:type="spellStart"/>
      <w:r w:rsidRPr="004D2917">
        <w:rPr>
          <w:lang w:val="en-IN"/>
        </w:rPr>
        <w:t>DateKey</w:t>
      </w:r>
      <w:proofErr w:type="spellEnd"/>
      <w:r w:rsidRPr="004D2917">
        <w:rPr>
          <w:lang w:val="en-IN"/>
        </w:rPr>
        <w:t xml:space="preserve"> → Order Date, </w:t>
      </w:r>
      <w:proofErr w:type="spellStart"/>
      <w:r w:rsidRPr="004D2917">
        <w:rPr>
          <w:lang w:val="en-IN"/>
        </w:rPr>
        <w:t>ProductKey</w:t>
      </w:r>
      <w:proofErr w:type="spellEnd"/>
      <w:r w:rsidRPr="004D2917">
        <w:rPr>
          <w:lang w:val="en-IN"/>
        </w:rPr>
        <w:t xml:space="preserve"> → Product ID, </w:t>
      </w:r>
      <w:proofErr w:type="spellStart"/>
      <w:r w:rsidRPr="004D2917">
        <w:rPr>
          <w:lang w:val="en-IN"/>
        </w:rPr>
        <w:t>CustomerKey</w:t>
      </w:r>
      <w:proofErr w:type="spellEnd"/>
      <w:r w:rsidRPr="004D2917">
        <w:rPr>
          <w:lang w:val="en-IN"/>
        </w:rPr>
        <w:t xml:space="preserve"> → Customer ID.</w:t>
      </w:r>
    </w:p>
    <w:p w14:paraId="3CEF706A" w14:textId="77777777" w:rsidR="004D2917" w:rsidRPr="004D2917" w:rsidRDefault="004D2917" w:rsidP="004D2917">
      <w:pPr>
        <w:numPr>
          <w:ilvl w:val="0"/>
          <w:numId w:val="11"/>
        </w:numPr>
        <w:rPr>
          <w:lang w:val="en-IN"/>
        </w:rPr>
      </w:pPr>
      <w:r w:rsidRPr="004D2917">
        <w:rPr>
          <w:b/>
          <w:bCs/>
          <w:lang w:val="en-IN"/>
        </w:rPr>
        <w:t>Numeric data types validated</w:t>
      </w:r>
      <w:r w:rsidRPr="004D2917">
        <w:rPr>
          <w:lang w:val="en-IN"/>
        </w:rPr>
        <w:t xml:space="preserve">: </w:t>
      </w:r>
      <w:proofErr w:type="spellStart"/>
      <w:r w:rsidRPr="004D2917">
        <w:rPr>
          <w:lang w:val="en-IN"/>
        </w:rPr>
        <w:t>SalesAmount</w:t>
      </w:r>
      <w:proofErr w:type="spellEnd"/>
      <w:r w:rsidRPr="004D2917">
        <w:rPr>
          <w:lang w:val="en-IN"/>
        </w:rPr>
        <w:t xml:space="preserve"> and Quantity are Whole Number.</w:t>
      </w:r>
    </w:p>
    <w:p w14:paraId="48B85592" w14:textId="77777777" w:rsidR="004D2917" w:rsidRPr="004D2917" w:rsidRDefault="004D2917" w:rsidP="004D2917">
      <w:pPr>
        <w:numPr>
          <w:ilvl w:val="0"/>
          <w:numId w:val="11"/>
        </w:numPr>
        <w:rPr>
          <w:lang w:val="en-IN"/>
        </w:rPr>
      </w:pPr>
      <w:r w:rsidRPr="004D2917">
        <w:rPr>
          <w:b/>
          <w:bCs/>
          <w:lang w:val="en-IN"/>
        </w:rPr>
        <w:t>Checked duplicates and missing values</w:t>
      </w:r>
      <w:r w:rsidRPr="004D2917">
        <w:rPr>
          <w:lang w:val="en-IN"/>
        </w:rPr>
        <w:t>: No duplicates or nulls found.</w:t>
      </w:r>
    </w:p>
    <w:p w14:paraId="62B78B51" w14:textId="77777777" w:rsidR="004D2917" w:rsidRPr="004D2917" w:rsidRDefault="004D2917" w:rsidP="004D2917">
      <w:pPr>
        <w:numPr>
          <w:ilvl w:val="0"/>
          <w:numId w:val="11"/>
        </w:numPr>
        <w:rPr>
          <w:lang w:val="en-IN"/>
        </w:rPr>
      </w:pPr>
      <w:r w:rsidRPr="004D2917">
        <w:rPr>
          <w:b/>
          <w:bCs/>
          <w:lang w:val="en-IN"/>
        </w:rPr>
        <w:t>Derived columns created</w:t>
      </w:r>
      <w:r w:rsidRPr="004D2917">
        <w:rPr>
          <w:lang w:val="en-IN"/>
        </w:rPr>
        <w:t>: Year, Month, Month Name from Order Date.</w:t>
      </w:r>
    </w:p>
    <w:p w14:paraId="366894FE" w14:textId="77777777" w:rsidR="004D2917" w:rsidRPr="004D2917" w:rsidRDefault="004D2917" w:rsidP="004D2917">
      <w:pPr>
        <w:rPr>
          <w:lang w:val="en-IN"/>
        </w:rPr>
      </w:pPr>
      <w:r w:rsidRPr="004D2917">
        <w:rPr>
          <w:b/>
          <w:bCs/>
          <w:lang w:val="en-IN"/>
        </w:rPr>
        <w:t>Purpose:</w:t>
      </w:r>
    </w:p>
    <w:p w14:paraId="6528A3B2" w14:textId="77777777" w:rsidR="004D2917" w:rsidRPr="004D2917" w:rsidRDefault="004D2917" w:rsidP="004D2917">
      <w:pPr>
        <w:numPr>
          <w:ilvl w:val="0"/>
          <w:numId w:val="12"/>
        </w:numPr>
        <w:rPr>
          <w:lang w:val="en-IN"/>
        </w:rPr>
      </w:pPr>
      <w:r w:rsidRPr="004D2917">
        <w:rPr>
          <w:lang w:val="en-IN"/>
        </w:rPr>
        <w:lastRenderedPageBreak/>
        <w:t>Enables time-based, product-wise, category-wise, and region-wise analysis.</w:t>
      </w:r>
    </w:p>
    <w:p w14:paraId="631CD22E" w14:textId="77777777" w:rsidR="004D2917" w:rsidRPr="004D2917" w:rsidRDefault="00000000" w:rsidP="004D2917">
      <w:pPr>
        <w:rPr>
          <w:lang w:val="en-IN"/>
        </w:rPr>
      </w:pPr>
      <w:r>
        <w:rPr>
          <w:lang w:val="en-IN"/>
        </w:rPr>
        <w:pict w14:anchorId="5C335DB7">
          <v:rect id="_x0000_i1027" style="width:0;height:1.5pt" o:hralign="center" o:hrstd="t" o:hr="t" fillcolor="#a0a0a0" stroked="f"/>
        </w:pict>
      </w:r>
    </w:p>
    <w:p w14:paraId="63B82BD7" w14:textId="77777777" w:rsidR="004D2917" w:rsidRPr="004D2917" w:rsidRDefault="004D2917" w:rsidP="004D2917">
      <w:pPr>
        <w:rPr>
          <w:b/>
          <w:bCs/>
          <w:lang w:val="en-IN"/>
        </w:rPr>
      </w:pPr>
      <w:r w:rsidRPr="004D2917">
        <w:rPr>
          <w:b/>
          <w:bCs/>
          <w:lang w:val="en-IN"/>
        </w:rPr>
        <w:t>QUESTION 3</w:t>
      </w:r>
    </w:p>
    <w:p w14:paraId="2B76BDFC" w14:textId="77777777" w:rsidR="004D2917" w:rsidRPr="004D2917" w:rsidRDefault="004D2917" w:rsidP="004D2917">
      <w:pPr>
        <w:rPr>
          <w:lang w:val="en-IN"/>
        </w:rPr>
      </w:pPr>
      <w:r w:rsidRPr="004D2917">
        <w:rPr>
          <w:b/>
          <w:bCs/>
          <w:lang w:val="en-IN"/>
        </w:rPr>
        <w:t>Explain three data connectors besides Excel/CSV.</w:t>
      </w:r>
    </w:p>
    <w:p w14:paraId="05632F16" w14:textId="77777777" w:rsidR="004D2917" w:rsidRPr="004D2917" w:rsidRDefault="004D2917" w:rsidP="004D2917">
      <w:pPr>
        <w:rPr>
          <w:lang w:val="en-IN"/>
        </w:rPr>
      </w:pPr>
      <w:r w:rsidRPr="004D2917">
        <w:rPr>
          <w:b/>
          <w:bCs/>
          <w:lang w:val="en-IN"/>
        </w:rPr>
        <w:t>Answer:</w:t>
      </w:r>
    </w:p>
    <w:p w14:paraId="49121DDB" w14:textId="77777777" w:rsidR="004D2917" w:rsidRPr="004D2917" w:rsidRDefault="004D2917" w:rsidP="004D2917">
      <w:pPr>
        <w:numPr>
          <w:ilvl w:val="0"/>
          <w:numId w:val="13"/>
        </w:numPr>
        <w:rPr>
          <w:lang w:val="en-IN"/>
        </w:rPr>
      </w:pPr>
      <w:r w:rsidRPr="004D2917">
        <w:rPr>
          <w:b/>
          <w:bCs/>
          <w:lang w:val="en-IN"/>
        </w:rPr>
        <w:t>SQL Server:</w:t>
      </w:r>
      <w:r w:rsidRPr="004D2917">
        <w:rPr>
          <w:lang w:val="en-IN"/>
        </w:rPr>
        <w:t xml:space="preserve"> Connects to enterprise databases for large-scale business data.</w:t>
      </w:r>
    </w:p>
    <w:p w14:paraId="5710439B" w14:textId="77777777" w:rsidR="004D2917" w:rsidRPr="004D2917" w:rsidRDefault="004D2917" w:rsidP="004D2917">
      <w:pPr>
        <w:numPr>
          <w:ilvl w:val="0"/>
          <w:numId w:val="13"/>
        </w:numPr>
        <w:rPr>
          <w:lang w:val="en-IN"/>
        </w:rPr>
      </w:pPr>
      <w:r w:rsidRPr="004D2917">
        <w:rPr>
          <w:b/>
          <w:bCs/>
          <w:lang w:val="en-IN"/>
        </w:rPr>
        <w:t>MySQL Database:</w:t>
      </w:r>
      <w:r w:rsidRPr="004D2917">
        <w:rPr>
          <w:lang w:val="en-IN"/>
        </w:rPr>
        <w:t xml:space="preserve"> Connects Power BI to MySQL tables (like Customers, Products).</w:t>
      </w:r>
    </w:p>
    <w:p w14:paraId="25FE847A" w14:textId="77777777" w:rsidR="004D2917" w:rsidRPr="004D2917" w:rsidRDefault="004D2917" w:rsidP="004D2917">
      <w:pPr>
        <w:numPr>
          <w:ilvl w:val="0"/>
          <w:numId w:val="13"/>
        </w:numPr>
        <w:rPr>
          <w:lang w:val="en-IN"/>
        </w:rPr>
      </w:pPr>
      <w:r w:rsidRPr="004D2917">
        <w:rPr>
          <w:b/>
          <w:bCs/>
          <w:lang w:val="en-IN"/>
        </w:rPr>
        <w:t>Web API:</w:t>
      </w:r>
      <w:r w:rsidRPr="004D2917">
        <w:rPr>
          <w:lang w:val="en-IN"/>
        </w:rPr>
        <w:t xml:space="preserve"> Fetches live data in JSON format for real-time analysis.</w:t>
      </w:r>
    </w:p>
    <w:p w14:paraId="302CF6C4" w14:textId="77777777" w:rsidR="004D2917" w:rsidRPr="004D2917" w:rsidRDefault="004D2917" w:rsidP="004D2917">
      <w:pPr>
        <w:rPr>
          <w:lang w:val="en-IN"/>
        </w:rPr>
      </w:pPr>
      <w:r w:rsidRPr="004D2917">
        <w:rPr>
          <w:lang w:val="en-IN"/>
        </w:rPr>
        <w:t>Each requires server details, credentials, or API keys.</w:t>
      </w:r>
    </w:p>
    <w:p w14:paraId="48038AC1" w14:textId="77777777" w:rsidR="004D2917" w:rsidRPr="004D2917" w:rsidRDefault="00000000" w:rsidP="004D2917">
      <w:pPr>
        <w:rPr>
          <w:lang w:val="en-IN"/>
        </w:rPr>
      </w:pPr>
      <w:r>
        <w:rPr>
          <w:lang w:val="en-IN"/>
        </w:rPr>
        <w:pict w14:anchorId="399F2234">
          <v:rect id="_x0000_i1028" style="width:0;height:1.5pt" o:hralign="center" o:hrstd="t" o:hr="t" fillcolor="#a0a0a0" stroked="f"/>
        </w:pict>
      </w:r>
    </w:p>
    <w:p w14:paraId="4AEEE7E1" w14:textId="77777777" w:rsidR="004D2917" w:rsidRPr="004D2917" w:rsidRDefault="004D2917" w:rsidP="004D2917">
      <w:pPr>
        <w:rPr>
          <w:b/>
          <w:bCs/>
          <w:lang w:val="en-IN"/>
        </w:rPr>
      </w:pPr>
      <w:r w:rsidRPr="004D2917">
        <w:rPr>
          <w:b/>
          <w:bCs/>
          <w:lang w:val="en-IN"/>
        </w:rPr>
        <w:t>QUESTION 4</w:t>
      </w:r>
    </w:p>
    <w:p w14:paraId="4A426D71" w14:textId="77777777" w:rsidR="004D2917" w:rsidRPr="004D2917" w:rsidRDefault="004D2917" w:rsidP="004D2917">
      <w:pPr>
        <w:rPr>
          <w:lang w:val="en-IN"/>
        </w:rPr>
      </w:pPr>
      <w:r w:rsidRPr="004D2917">
        <w:rPr>
          <w:b/>
          <w:bCs/>
          <w:lang w:val="en-IN"/>
        </w:rPr>
        <w:t>Connect to MySQL database and load data.</w:t>
      </w:r>
    </w:p>
    <w:p w14:paraId="716D658F" w14:textId="77777777" w:rsidR="004D2917" w:rsidRPr="004D2917" w:rsidRDefault="004D2917" w:rsidP="004D2917">
      <w:pPr>
        <w:rPr>
          <w:lang w:val="en-IN"/>
        </w:rPr>
      </w:pPr>
      <w:r w:rsidRPr="004D2917">
        <w:rPr>
          <w:b/>
          <w:bCs/>
          <w:lang w:val="en-IN"/>
        </w:rPr>
        <w:t>Answer:</w:t>
      </w:r>
      <w:r w:rsidRPr="004D2917">
        <w:rPr>
          <w:lang w:val="en-IN"/>
        </w:rPr>
        <w:br/>
        <w:t>A local MySQL database with Customers table (</w:t>
      </w:r>
      <w:proofErr w:type="spellStart"/>
      <w:r w:rsidRPr="004D2917">
        <w:rPr>
          <w:lang w:val="en-IN"/>
        </w:rPr>
        <w:t>CustomerID</w:t>
      </w:r>
      <w:proofErr w:type="spellEnd"/>
      <w:r w:rsidRPr="004D2917">
        <w:rPr>
          <w:lang w:val="en-IN"/>
        </w:rPr>
        <w:t>, Name, City) was created. MySQL ODBC connector installed. Using Get Data → MySQL, the table was loaded successfully into Power BI Data View.</w:t>
      </w:r>
    </w:p>
    <w:p w14:paraId="0CDE132B" w14:textId="77777777" w:rsidR="004D2917" w:rsidRPr="004D2917" w:rsidRDefault="00000000" w:rsidP="004D2917">
      <w:pPr>
        <w:rPr>
          <w:lang w:val="en-IN"/>
        </w:rPr>
      </w:pPr>
      <w:r>
        <w:rPr>
          <w:lang w:val="en-IN"/>
        </w:rPr>
        <w:pict w14:anchorId="28EFEDDF">
          <v:rect id="_x0000_i1029" style="width:0;height:1.5pt" o:hralign="center" o:hrstd="t" o:hr="t" fillcolor="#a0a0a0" stroked="f"/>
        </w:pict>
      </w:r>
    </w:p>
    <w:p w14:paraId="3E92019B" w14:textId="77777777" w:rsidR="004D2917" w:rsidRPr="004D2917" w:rsidRDefault="004D2917" w:rsidP="004D2917">
      <w:pPr>
        <w:rPr>
          <w:b/>
          <w:bCs/>
          <w:lang w:val="en-IN"/>
        </w:rPr>
      </w:pPr>
      <w:r w:rsidRPr="004D2917">
        <w:rPr>
          <w:b/>
          <w:bCs/>
          <w:lang w:val="en-IN"/>
        </w:rPr>
        <w:t>QUESTION 5</w:t>
      </w:r>
    </w:p>
    <w:p w14:paraId="02547EDD" w14:textId="77777777" w:rsidR="004D2917" w:rsidRPr="004D2917" w:rsidRDefault="004D2917" w:rsidP="004D2917">
      <w:pPr>
        <w:rPr>
          <w:lang w:val="en-IN"/>
        </w:rPr>
      </w:pPr>
      <w:r w:rsidRPr="004D2917">
        <w:rPr>
          <w:b/>
          <w:bCs/>
          <w:lang w:val="en-IN"/>
        </w:rPr>
        <w:t xml:space="preserve">Compare Import, </w:t>
      </w:r>
      <w:proofErr w:type="spellStart"/>
      <w:r w:rsidRPr="004D2917">
        <w:rPr>
          <w:b/>
          <w:bCs/>
          <w:lang w:val="en-IN"/>
        </w:rPr>
        <w:t>DirectQuery</w:t>
      </w:r>
      <w:proofErr w:type="spellEnd"/>
      <w:r w:rsidRPr="004D2917">
        <w:rPr>
          <w:b/>
          <w:bCs/>
          <w:lang w:val="en-IN"/>
        </w:rPr>
        <w:t>, and Live Connection modes.</w:t>
      </w:r>
    </w:p>
    <w:p w14:paraId="7E9398CE" w14:textId="77777777" w:rsidR="004D2917" w:rsidRPr="004D2917" w:rsidRDefault="004D2917" w:rsidP="004D2917">
      <w:pPr>
        <w:rPr>
          <w:lang w:val="en-IN"/>
        </w:rPr>
      </w:pPr>
      <w:r w:rsidRPr="004D2917">
        <w:rPr>
          <w:b/>
          <w:bCs/>
          <w:lang w:val="en-IN"/>
        </w:rPr>
        <w:t>Answer:</w:t>
      </w:r>
    </w:p>
    <w:p w14:paraId="7F5A23B3" w14:textId="77777777" w:rsidR="004D2917" w:rsidRPr="004D2917" w:rsidRDefault="004D2917" w:rsidP="004D2917">
      <w:pPr>
        <w:numPr>
          <w:ilvl w:val="0"/>
          <w:numId w:val="14"/>
        </w:numPr>
        <w:rPr>
          <w:lang w:val="en-IN"/>
        </w:rPr>
      </w:pPr>
      <w:r w:rsidRPr="004D2917">
        <w:rPr>
          <w:b/>
          <w:bCs/>
          <w:lang w:val="en-IN"/>
        </w:rPr>
        <w:t>Import Mode:</w:t>
      </w:r>
      <w:r w:rsidRPr="004D2917">
        <w:rPr>
          <w:lang w:val="en-IN"/>
        </w:rPr>
        <w:t xml:space="preserve"> Stores data in Power BI, fast performance, supports transformations.</w:t>
      </w:r>
    </w:p>
    <w:p w14:paraId="40188D87" w14:textId="77777777" w:rsidR="004D2917" w:rsidRPr="004D2917" w:rsidRDefault="004D2917" w:rsidP="004D2917">
      <w:pPr>
        <w:numPr>
          <w:ilvl w:val="0"/>
          <w:numId w:val="14"/>
        </w:numPr>
        <w:rPr>
          <w:lang w:val="en-IN"/>
        </w:rPr>
      </w:pPr>
      <w:proofErr w:type="spellStart"/>
      <w:r w:rsidRPr="004D2917">
        <w:rPr>
          <w:b/>
          <w:bCs/>
          <w:lang w:val="en-IN"/>
        </w:rPr>
        <w:t>DirectQuery</w:t>
      </w:r>
      <w:proofErr w:type="spellEnd"/>
      <w:r w:rsidRPr="004D2917">
        <w:rPr>
          <w:b/>
          <w:bCs/>
          <w:lang w:val="en-IN"/>
        </w:rPr>
        <w:t xml:space="preserve"> Mode:</w:t>
      </w:r>
      <w:r w:rsidRPr="004D2917">
        <w:rPr>
          <w:lang w:val="en-IN"/>
        </w:rPr>
        <w:t xml:space="preserve"> Data remains in source, real-time queries.</w:t>
      </w:r>
    </w:p>
    <w:p w14:paraId="08FA457E" w14:textId="77777777" w:rsidR="004D2917" w:rsidRPr="004D2917" w:rsidRDefault="004D2917" w:rsidP="004D2917">
      <w:pPr>
        <w:numPr>
          <w:ilvl w:val="0"/>
          <w:numId w:val="14"/>
        </w:numPr>
        <w:rPr>
          <w:lang w:val="en-IN"/>
        </w:rPr>
      </w:pPr>
      <w:r w:rsidRPr="004D2917">
        <w:rPr>
          <w:b/>
          <w:bCs/>
          <w:lang w:val="en-IN"/>
        </w:rPr>
        <w:t>Live Connection:</w:t>
      </w:r>
      <w:r w:rsidRPr="004D2917">
        <w:rPr>
          <w:lang w:val="en-IN"/>
        </w:rPr>
        <w:t xml:space="preserve"> Used with Analysis Services or Power BI datasets.</w:t>
      </w:r>
    </w:p>
    <w:p w14:paraId="0448B743" w14:textId="77777777" w:rsidR="004D2917" w:rsidRPr="004D2917" w:rsidRDefault="004D2917" w:rsidP="004D2917">
      <w:pPr>
        <w:rPr>
          <w:lang w:val="en-IN"/>
        </w:rPr>
      </w:pPr>
      <w:r w:rsidRPr="004D2917">
        <w:rPr>
          <w:b/>
          <w:bCs/>
          <w:lang w:val="en-IN"/>
        </w:rPr>
        <w:t>Recommendation:</w:t>
      </w:r>
    </w:p>
    <w:p w14:paraId="74AB3990" w14:textId="77777777" w:rsidR="004D2917" w:rsidRPr="004D2917" w:rsidRDefault="004D2917" w:rsidP="004D2917">
      <w:pPr>
        <w:numPr>
          <w:ilvl w:val="0"/>
          <w:numId w:val="15"/>
        </w:numPr>
        <w:rPr>
          <w:lang w:val="en-IN"/>
        </w:rPr>
      </w:pPr>
      <w:r w:rsidRPr="004D2917">
        <w:rPr>
          <w:lang w:val="en-IN"/>
        </w:rPr>
        <w:t>Small/medium data → Import Mode</w:t>
      </w:r>
    </w:p>
    <w:p w14:paraId="67CC3A4D" w14:textId="77777777" w:rsidR="004D2917" w:rsidRPr="004D2917" w:rsidRDefault="004D2917" w:rsidP="004D2917">
      <w:pPr>
        <w:numPr>
          <w:ilvl w:val="0"/>
          <w:numId w:val="15"/>
        </w:numPr>
        <w:rPr>
          <w:lang w:val="en-IN"/>
        </w:rPr>
      </w:pPr>
      <w:r w:rsidRPr="004D2917">
        <w:rPr>
          <w:lang w:val="en-IN"/>
        </w:rPr>
        <w:t xml:space="preserve">Large/real-time data → </w:t>
      </w:r>
      <w:proofErr w:type="spellStart"/>
      <w:r w:rsidRPr="004D2917">
        <w:rPr>
          <w:lang w:val="en-IN"/>
        </w:rPr>
        <w:t>DirectQuery</w:t>
      </w:r>
      <w:proofErr w:type="spellEnd"/>
      <w:r w:rsidRPr="004D2917">
        <w:rPr>
          <w:lang w:val="en-IN"/>
        </w:rPr>
        <w:t xml:space="preserve"> / Live Connection</w:t>
      </w:r>
    </w:p>
    <w:p w14:paraId="20E598E1" w14:textId="77777777" w:rsidR="004D2917" w:rsidRPr="004D2917" w:rsidRDefault="00000000" w:rsidP="004D2917">
      <w:pPr>
        <w:rPr>
          <w:lang w:val="en-IN"/>
        </w:rPr>
      </w:pPr>
      <w:r>
        <w:rPr>
          <w:lang w:val="en-IN"/>
        </w:rPr>
        <w:pict w14:anchorId="17855AB5">
          <v:rect id="_x0000_i1030" style="width:0;height:1.5pt" o:hralign="center" o:hrstd="t" o:hr="t" fillcolor="#a0a0a0" stroked="f"/>
        </w:pict>
      </w:r>
    </w:p>
    <w:p w14:paraId="2326C1B6" w14:textId="77777777" w:rsidR="004D2917" w:rsidRPr="004D2917" w:rsidRDefault="004D2917" w:rsidP="004D2917">
      <w:pPr>
        <w:rPr>
          <w:b/>
          <w:bCs/>
          <w:lang w:val="en-IN"/>
        </w:rPr>
      </w:pPr>
      <w:r w:rsidRPr="004D2917">
        <w:rPr>
          <w:b/>
          <w:bCs/>
          <w:lang w:val="en-IN"/>
        </w:rPr>
        <w:lastRenderedPageBreak/>
        <w:t>QUESTION 6</w:t>
      </w:r>
    </w:p>
    <w:p w14:paraId="20E23205" w14:textId="77777777" w:rsidR="004D2917" w:rsidRPr="004D2917" w:rsidRDefault="004D2917" w:rsidP="004D2917">
      <w:pPr>
        <w:rPr>
          <w:lang w:val="en-IN"/>
        </w:rPr>
      </w:pPr>
      <w:r w:rsidRPr="004D2917">
        <w:rPr>
          <w:b/>
          <w:bCs/>
          <w:lang w:val="en-IN"/>
        </w:rPr>
        <w:t>Connect to public API and create visualization.</w:t>
      </w:r>
    </w:p>
    <w:p w14:paraId="20A5A78F" w14:textId="77777777" w:rsidR="004D2917" w:rsidRPr="004D2917" w:rsidRDefault="004D2917" w:rsidP="004D2917">
      <w:pPr>
        <w:rPr>
          <w:lang w:val="en-IN"/>
        </w:rPr>
      </w:pPr>
      <w:r w:rsidRPr="004D2917">
        <w:rPr>
          <w:b/>
          <w:bCs/>
          <w:lang w:val="en-IN"/>
        </w:rPr>
        <w:t>Answer:</w:t>
      </w:r>
      <w:r w:rsidRPr="004D2917">
        <w:rPr>
          <w:lang w:val="en-IN"/>
        </w:rPr>
        <w:br/>
        <w:t>A public JSON API was connected using Web connector. Data was loaded in Power Query, columns renamed, data types corrected. Visualizations like Bar Chart and Table were created.</w:t>
      </w:r>
    </w:p>
    <w:p w14:paraId="0E19E634" w14:textId="77777777" w:rsidR="004D2917" w:rsidRPr="004D2917" w:rsidRDefault="004D2917" w:rsidP="004D2917">
      <w:pPr>
        <w:rPr>
          <w:lang w:val="en-IN"/>
        </w:rPr>
      </w:pPr>
      <w:r w:rsidRPr="004D2917">
        <w:rPr>
          <w:b/>
          <w:bCs/>
          <w:lang w:val="en-IN"/>
        </w:rPr>
        <w:t>Purpose:</w:t>
      </w:r>
      <w:r w:rsidRPr="004D2917">
        <w:rPr>
          <w:lang w:val="en-IN"/>
        </w:rPr>
        <w:br/>
        <w:t>Enables real-time analysis and interactive visualization.</w:t>
      </w:r>
    </w:p>
    <w:p w14:paraId="12A116C9" w14:textId="77777777" w:rsidR="004D2917" w:rsidRPr="004D2917" w:rsidRDefault="00000000" w:rsidP="004D2917">
      <w:pPr>
        <w:rPr>
          <w:lang w:val="en-IN"/>
        </w:rPr>
      </w:pPr>
      <w:r>
        <w:rPr>
          <w:lang w:val="en-IN"/>
        </w:rPr>
        <w:pict w14:anchorId="71F58B4C">
          <v:rect id="_x0000_i1031" style="width:0;height:1.5pt" o:hralign="center" o:hrstd="t" o:hr="t" fillcolor="#a0a0a0" stroked="f"/>
        </w:pict>
      </w:r>
    </w:p>
    <w:p w14:paraId="48F3D1D8" w14:textId="77777777" w:rsidR="004D2917" w:rsidRPr="004D2917" w:rsidRDefault="004D2917" w:rsidP="004D2917">
      <w:pPr>
        <w:rPr>
          <w:b/>
          <w:bCs/>
          <w:lang w:val="en-IN"/>
        </w:rPr>
      </w:pPr>
      <w:r w:rsidRPr="004D2917">
        <w:rPr>
          <w:b/>
          <w:bCs/>
          <w:lang w:val="en-IN"/>
        </w:rPr>
        <w:t>Sales Data Specific Explanation</w:t>
      </w:r>
    </w:p>
    <w:p w14:paraId="4CC6277B" w14:textId="77777777" w:rsidR="004D2917" w:rsidRPr="004D2917" w:rsidRDefault="004D2917" w:rsidP="004D2917">
      <w:pPr>
        <w:rPr>
          <w:lang w:val="en-IN"/>
        </w:rPr>
      </w:pPr>
      <w:r w:rsidRPr="004D2917">
        <w:rPr>
          <w:b/>
          <w:bCs/>
          <w:lang w:val="en-IN"/>
        </w:rPr>
        <w:t>Dataset Columns:</w:t>
      </w:r>
    </w:p>
    <w:p w14:paraId="68E5759E" w14:textId="77777777" w:rsidR="004D2917" w:rsidRPr="004D2917" w:rsidRDefault="004D2917" w:rsidP="004D2917">
      <w:pPr>
        <w:numPr>
          <w:ilvl w:val="0"/>
          <w:numId w:val="16"/>
        </w:numPr>
        <w:rPr>
          <w:lang w:val="en-IN"/>
        </w:rPr>
      </w:pPr>
      <w:r w:rsidRPr="004D2917">
        <w:rPr>
          <w:lang w:val="en-IN"/>
        </w:rPr>
        <w:t>Order Date, Product, Category, Region, Quantity, Sales, Year, Month, Month Name</w:t>
      </w:r>
    </w:p>
    <w:p w14:paraId="45DE29BB" w14:textId="77777777" w:rsidR="004D2917" w:rsidRPr="004D2917" w:rsidRDefault="004D2917" w:rsidP="004D2917">
      <w:pPr>
        <w:rPr>
          <w:lang w:val="en-IN"/>
        </w:rPr>
      </w:pPr>
      <w:r w:rsidRPr="004D2917">
        <w:rPr>
          <w:b/>
          <w:bCs/>
          <w:lang w:val="en-IN"/>
        </w:rPr>
        <w:t>Cleaning Steps:</w:t>
      </w:r>
    </w:p>
    <w:p w14:paraId="76F3C405" w14:textId="77777777" w:rsidR="004D2917" w:rsidRPr="004D2917" w:rsidRDefault="004D2917" w:rsidP="004D2917">
      <w:pPr>
        <w:numPr>
          <w:ilvl w:val="0"/>
          <w:numId w:val="17"/>
        </w:numPr>
        <w:rPr>
          <w:lang w:val="en-IN"/>
        </w:rPr>
      </w:pPr>
      <w:r w:rsidRPr="004D2917">
        <w:rPr>
          <w:lang w:val="en-IN"/>
        </w:rPr>
        <w:t>Order Date converted to Date type.</w:t>
      </w:r>
    </w:p>
    <w:p w14:paraId="00B3F2E6" w14:textId="77777777" w:rsidR="004D2917" w:rsidRPr="004D2917" w:rsidRDefault="004D2917" w:rsidP="004D2917">
      <w:pPr>
        <w:numPr>
          <w:ilvl w:val="0"/>
          <w:numId w:val="17"/>
        </w:numPr>
        <w:rPr>
          <w:lang w:val="en-IN"/>
        </w:rPr>
      </w:pPr>
      <w:r w:rsidRPr="004D2917">
        <w:rPr>
          <w:lang w:val="en-IN"/>
        </w:rPr>
        <w:t>Columns renamed for clarity.</w:t>
      </w:r>
    </w:p>
    <w:p w14:paraId="127A176E" w14:textId="77777777" w:rsidR="004D2917" w:rsidRPr="004D2917" w:rsidRDefault="004D2917" w:rsidP="004D2917">
      <w:pPr>
        <w:numPr>
          <w:ilvl w:val="0"/>
          <w:numId w:val="17"/>
        </w:numPr>
        <w:rPr>
          <w:lang w:val="en-IN"/>
        </w:rPr>
      </w:pPr>
      <w:r w:rsidRPr="004D2917">
        <w:rPr>
          <w:lang w:val="en-IN"/>
        </w:rPr>
        <w:t>Quantity and Sales numeric types verified.</w:t>
      </w:r>
    </w:p>
    <w:p w14:paraId="70E1A170" w14:textId="77777777" w:rsidR="004D2917" w:rsidRPr="004D2917" w:rsidRDefault="004D2917" w:rsidP="004D2917">
      <w:pPr>
        <w:numPr>
          <w:ilvl w:val="0"/>
          <w:numId w:val="17"/>
        </w:numPr>
        <w:rPr>
          <w:lang w:val="en-IN"/>
        </w:rPr>
      </w:pPr>
      <w:r w:rsidRPr="004D2917">
        <w:rPr>
          <w:lang w:val="en-IN"/>
        </w:rPr>
        <w:t>No duplicates or missing values found.</w:t>
      </w:r>
    </w:p>
    <w:p w14:paraId="1AFB4029" w14:textId="77777777" w:rsidR="004D2917" w:rsidRPr="004D2917" w:rsidRDefault="004D2917" w:rsidP="004D2917">
      <w:pPr>
        <w:numPr>
          <w:ilvl w:val="0"/>
          <w:numId w:val="17"/>
        </w:numPr>
        <w:rPr>
          <w:lang w:val="en-IN"/>
        </w:rPr>
      </w:pPr>
      <w:r w:rsidRPr="004D2917">
        <w:rPr>
          <w:lang w:val="en-IN"/>
        </w:rPr>
        <w:t>Derived columns: Year, Month, Month Name for time analysis.</w:t>
      </w:r>
    </w:p>
    <w:p w14:paraId="33D92782" w14:textId="77777777" w:rsidR="004D2917" w:rsidRPr="004D2917" w:rsidRDefault="004D2917" w:rsidP="004D2917">
      <w:pPr>
        <w:rPr>
          <w:lang w:val="en-IN"/>
        </w:rPr>
      </w:pPr>
      <w:r w:rsidRPr="004D2917">
        <w:rPr>
          <w:b/>
          <w:bCs/>
          <w:lang w:val="en-IN"/>
        </w:rPr>
        <w:t>Visualizations Panel:</w:t>
      </w:r>
    </w:p>
    <w:p w14:paraId="2CCD6C10" w14:textId="77777777" w:rsidR="004D2917" w:rsidRPr="004D2917" w:rsidRDefault="004D2917" w:rsidP="004D2917">
      <w:pPr>
        <w:numPr>
          <w:ilvl w:val="0"/>
          <w:numId w:val="18"/>
        </w:numPr>
        <w:rPr>
          <w:lang w:val="en-IN"/>
        </w:rPr>
      </w:pPr>
      <w:r w:rsidRPr="004D2917">
        <w:rPr>
          <w:lang w:val="en-IN"/>
        </w:rPr>
        <w:t>Left: Charts available (bar, column, line, pie, table, matrix).</w:t>
      </w:r>
    </w:p>
    <w:p w14:paraId="5FB76060" w14:textId="77777777" w:rsidR="004D2917" w:rsidRPr="004D2917" w:rsidRDefault="004D2917" w:rsidP="004D2917">
      <w:pPr>
        <w:numPr>
          <w:ilvl w:val="0"/>
          <w:numId w:val="18"/>
        </w:numPr>
        <w:rPr>
          <w:lang w:val="en-IN"/>
        </w:rPr>
      </w:pPr>
      <w:r w:rsidRPr="004D2917">
        <w:rPr>
          <w:lang w:val="en-IN"/>
        </w:rPr>
        <w:t>Right: Cleaned columns and measures visible (Total Sales, Total Quantity).</w:t>
      </w:r>
    </w:p>
    <w:p w14:paraId="18F9366B" w14:textId="77777777" w:rsidR="004D2917" w:rsidRPr="004D2917" w:rsidRDefault="004D2917" w:rsidP="004D2917">
      <w:pPr>
        <w:rPr>
          <w:lang w:val="en-IN"/>
        </w:rPr>
      </w:pPr>
      <w:r w:rsidRPr="004D2917">
        <w:rPr>
          <w:b/>
          <w:bCs/>
          <w:lang w:val="en-IN"/>
        </w:rPr>
        <w:t>Conclusion:</w:t>
      </w:r>
      <w:r w:rsidRPr="004D2917">
        <w:rPr>
          <w:lang w:val="en-IN"/>
        </w:rPr>
        <w:br/>
        <w:t>Sales Data cleaned and transformed enables time-based, product-wise, category-wise, and region-wise analysis using Power BI visualizations.</w:t>
      </w:r>
    </w:p>
    <w:p w14:paraId="28C82BE2" w14:textId="634C9932" w:rsidR="004D2917" w:rsidRPr="004D2917" w:rsidRDefault="004D2917" w:rsidP="004D2917">
      <w:pPr>
        <w:rPr>
          <w:b/>
          <w:bCs/>
          <w:lang w:val="en-IN"/>
        </w:rPr>
      </w:pPr>
      <w:r>
        <w:t>*******************************************************************************************</w:t>
      </w:r>
      <w:r>
        <w:br/>
        <w:t>Question 1 to 6</w:t>
      </w:r>
      <w:r>
        <w:br/>
      </w:r>
      <w:r w:rsidRPr="004D2917">
        <w:rPr>
          <w:b/>
          <w:bCs/>
          <w:lang w:val="en-IN"/>
        </w:rPr>
        <w:t>Complete the following questions for self-evaluation</w:t>
      </w:r>
    </w:p>
    <w:p w14:paraId="2299E587" w14:textId="77777777" w:rsidR="004D2917" w:rsidRDefault="004D2917" w:rsidP="004D2917">
      <w:pPr>
        <w:rPr>
          <w:lang w:val="en-IN"/>
        </w:rPr>
      </w:pPr>
    </w:p>
    <w:p w14:paraId="7FC686AA" w14:textId="77777777" w:rsidR="004D2917" w:rsidRDefault="004D2917" w:rsidP="004D2917">
      <w:pPr>
        <w:rPr>
          <w:lang w:val="en-IN"/>
        </w:rPr>
      </w:pPr>
    </w:p>
    <w:p w14:paraId="483CDB43" w14:textId="08D85D9B" w:rsidR="004D2917" w:rsidRDefault="004D2917" w:rsidP="004D2917">
      <w:pPr>
        <w:rPr>
          <w:lang w:val="en-IN"/>
        </w:rPr>
      </w:pPr>
      <w:r w:rsidRPr="004D2917">
        <w:rPr>
          <w:lang w:val="en-IN"/>
        </w:rPr>
        <w:lastRenderedPageBreak/>
        <w:t>1</w:t>
      </w:r>
      <w:r>
        <w:rPr>
          <w:lang w:val="en-IN"/>
        </w:rPr>
        <w:t xml:space="preserve"> </w:t>
      </w:r>
      <w:r w:rsidRPr="004D2917">
        <w:rPr>
          <w:lang w:val="en-IN"/>
        </w:rPr>
        <w:t>Install Power BI Desktop on your system (Windows preferred, or a VM with Windows for Mac/Linux users). Explore the interface and identify the location of the following: 'Get Data' options, 'Report View', 'Table View', 'Model View', and the 'Publish' button. Take a screenshot of the Power BI Desktop interface with these elements clearly indicated and submit it with a brief explanation of each element's function.</w:t>
      </w:r>
    </w:p>
    <w:p w14:paraId="60FDEB83" w14:textId="0DB73D4C" w:rsidR="004D2917" w:rsidRDefault="004D2917" w:rsidP="004D2917">
      <w:pPr>
        <w:rPr>
          <w:lang w:val="en-IN"/>
        </w:rPr>
      </w:pPr>
      <w:r>
        <w:rPr>
          <w:noProof/>
        </w:rPr>
        <w:drawing>
          <wp:inline distT="0" distB="0" distL="0" distR="0" wp14:anchorId="49B7390B" wp14:editId="721EC59B">
            <wp:extent cx="5486400" cy="3018155"/>
            <wp:effectExtent l="0" t="0" r="0" b="0"/>
            <wp:docPr id="9317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9679" name=""/>
                    <pic:cNvPicPr/>
                  </pic:nvPicPr>
                  <pic:blipFill>
                    <a:blip r:embed="rId6"/>
                    <a:stretch>
                      <a:fillRect/>
                    </a:stretch>
                  </pic:blipFill>
                  <pic:spPr>
                    <a:xfrm>
                      <a:off x="0" y="0"/>
                      <a:ext cx="5486400" cy="3018155"/>
                    </a:xfrm>
                    <a:prstGeom prst="rect">
                      <a:avLst/>
                    </a:prstGeom>
                  </pic:spPr>
                </pic:pic>
              </a:graphicData>
            </a:graphic>
          </wp:inline>
        </w:drawing>
      </w:r>
    </w:p>
    <w:p w14:paraId="3F7ACC6C" w14:textId="77777777" w:rsidR="004D2917" w:rsidRDefault="004D2917" w:rsidP="004D2917">
      <w:pPr>
        <w:rPr>
          <w:lang w:val="en-IN"/>
        </w:rPr>
      </w:pPr>
    </w:p>
    <w:p w14:paraId="74CD800B" w14:textId="77777777" w:rsidR="004D2917" w:rsidRPr="004D2917" w:rsidRDefault="004D2917" w:rsidP="004D2917">
      <w:pPr>
        <w:rPr>
          <w:lang w:val="en-IN"/>
        </w:rPr>
      </w:pPr>
    </w:p>
    <w:p w14:paraId="61B47C05" w14:textId="77777777" w:rsidR="004D2917" w:rsidRPr="004D2917" w:rsidRDefault="004D2917" w:rsidP="004D2917">
      <w:pPr>
        <w:rPr>
          <w:lang w:val="en-IN"/>
        </w:rPr>
      </w:pPr>
      <w:r w:rsidRPr="004D2917">
        <w:rPr>
          <w:lang w:val="en-IN"/>
        </w:rPr>
        <w:t>2</w:t>
      </w:r>
    </w:p>
    <w:p w14:paraId="6406AE1F" w14:textId="132250CF" w:rsidR="004D2917" w:rsidRPr="004D2917" w:rsidRDefault="004D2917" w:rsidP="004D2917">
      <w:pPr>
        <w:rPr>
          <w:lang w:val="en-IN"/>
        </w:rPr>
      </w:pPr>
      <w:r w:rsidRPr="004D2917">
        <w:rPr>
          <w:lang w:val="en-IN"/>
        </w:rPr>
        <w:t>Using the 'Use sample data' option in Power BI, load the sample dataset. Use the Power Query Editor to perform the following transformations: 1) Remove the 'Product' column. 2) Change the data type of the 'Units Sold' column to whole number. 3) Filter the 'Date' column to only include data from the year 2014. Document each step with screenshots and explain the purpose of each transformation.</w:t>
      </w:r>
      <w:r>
        <w:rPr>
          <w:lang w:val="en-IN"/>
        </w:rPr>
        <w:br/>
      </w:r>
      <w:r>
        <w:rPr>
          <w:lang w:val="en-IN"/>
        </w:rPr>
        <w:lastRenderedPageBreak/>
        <w:br/>
      </w:r>
      <w:r>
        <w:rPr>
          <w:noProof/>
        </w:rPr>
        <w:drawing>
          <wp:inline distT="0" distB="0" distL="0" distR="0" wp14:anchorId="2682C9A7" wp14:editId="73406B77">
            <wp:extent cx="5486400" cy="3049270"/>
            <wp:effectExtent l="0" t="0" r="0" b="0"/>
            <wp:docPr id="32389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5699" name=""/>
                    <pic:cNvPicPr/>
                  </pic:nvPicPr>
                  <pic:blipFill>
                    <a:blip r:embed="rId7"/>
                    <a:stretch>
                      <a:fillRect/>
                    </a:stretch>
                  </pic:blipFill>
                  <pic:spPr>
                    <a:xfrm>
                      <a:off x="0" y="0"/>
                      <a:ext cx="5486400" cy="3049270"/>
                    </a:xfrm>
                    <a:prstGeom prst="rect">
                      <a:avLst/>
                    </a:prstGeom>
                  </pic:spPr>
                </pic:pic>
              </a:graphicData>
            </a:graphic>
          </wp:inline>
        </w:drawing>
      </w:r>
    </w:p>
    <w:p w14:paraId="6F52C116" w14:textId="77777777" w:rsidR="004D2917" w:rsidRPr="004D2917" w:rsidRDefault="004D2917" w:rsidP="004D2917">
      <w:pPr>
        <w:rPr>
          <w:lang w:val="en-IN"/>
        </w:rPr>
      </w:pPr>
      <w:r w:rsidRPr="004D2917">
        <w:rPr>
          <w:lang w:val="en-IN"/>
        </w:rPr>
        <w:t>3</w:t>
      </w:r>
    </w:p>
    <w:p w14:paraId="54C6636D" w14:textId="77777777" w:rsidR="004D2917" w:rsidRDefault="004D2917" w:rsidP="004D2917">
      <w:pPr>
        <w:rPr>
          <w:lang w:val="en-IN"/>
        </w:rPr>
      </w:pPr>
      <w:r w:rsidRPr="004D2917">
        <w:rPr>
          <w:lang w:val="en-IN"/>
        </w:rPr>
        <w:t>Research and document three different data connectors available in Power BI besides CSV and Excel files. For each connector, specify the data source it connects to, a potential use case for that connector, and any specific prerequisites or configurations required to use it. Include links to the official Power BI documentation for each connector.</w:t>
      </w:r>
    </w:p>
    <w:p w14:paraId="6AB875B0" w14:textId="77777777" w:rsidR="004D2917" w:rsidRPr="004D2917" w:rsidRDefault="004D2917" w:rsidP="004D2917">
      <w:pPr>
        <w:rPr>
          <w:lang w:val="en-IN"/>
        </w:rPr>
      </w:pPr>
    </w:p>
    <w:p w14:paraId="59E11EF1" w14:textId="77777777" w:rsidR="004D2917" w:rsidRPr="004D2917" w:rsidRDefault="004D2917" w:rsidP="004D2917">
      <w:pPr>
        <w:rPr>
          <w:lang w:val="en-IN"/>
        </w:rPr>
      </w:pPr>
      <w:r w:rsidRPr="004D2917">
        <w:rPr>
          <w:lang w:val="en-IN"/>
        </w:rPr>
        <w:t>4</w:t>
      </w:r>
    </w:p>
    <w:p w14:paraId="2C6CF54B" w14:textId="77777777" w:rsidR="004D2917" w:rsidRPr="004D2917" w:rsidRDefault="004D2917" w:rsidP="004D2917">
      <w:pPr>
        <w:rPr>
          <w:lang w:val="en-IN"/>
        </w:rPr>
      </w:pPr>
      <w:r w:rsidRPr="004D2917">
        <w:rPr>
          <w:lang w:val="en-IN"/>
        </w:rPr>
        <w:t>Set up a local MySQL database with a sample table containing at least 10 rows and 3 columns (e.g., a 'Customers' table with 'CustomerID', 'Name', and 'City' columns). Install the MySQL ODBC connector and connect Power BI to your MySQL database. Load the data from your sample table into Power BI. Provide screenshots of the connection process and the loaded data in Power BI's Data View.</w:t>
      </w:r>
    </w:p>
    <w:p w14:paraId="6B0B0DBE" w14:textId="77777777" w:rsidR="004D2917" w:rsidRPr="004D2917" w:rsidRDefault="004D2917" w:rsidP="004D2917">
      <w:pPr>
        <w:rPr>
          <w:lang w:val="en-IN"/>
        </w:rPr>
      </w:pPr>
      <w:r w:rsidRPr="004D2917">
        <w:rPr>
          <w:lang w:val="en-IN"/>
        </w:rPr>
        <w:t>5</w:t>
      </w:r>
    </w:p>
    <w:p w14:paraId="221B2783" w14:textId="77777777" w:rsidR="004D2917" w:rsidRPr="004D2917" w:rsidRDefault="004D2917" w:rsidP="004D2917">
      <w:pPr>
        <w:rPr>
          <w:lang w:val="en-IN"/>
        </w:rPr>
      </w:pPr>
      <w:r w:rsidRPr="004D2917">
        <w:rPr>
          <w:lang w:val="en-IN"/>
        </w:rPr>
        <w:t>Compare and contrast the three data import modes in Power BI: Import, DirectQuery, and Live Connection. Create a table summarizing the following aspects for each mode: data storage location, data transformation capabilities, suitability for large datasets, real-time update capabilities, and Power BI account requirements (Pro/Premium).</w:t>
      </w:r>
    </w:p>
    <w:p w14:paraId="06C79F3D" w14:textId="77777777" w:rsidR="004D2917" w:rsidRPr="004D2917" w:rsidRDefault="004D2917" w:rsidP="004D2917">
      <w:pPr>
        <w:rPr>
          <w:lang w:val="en-IN"/>
        </w:rPr>
      </w:pPr>
      <w:r w:rsidRPr="004D2917">
        <w:rPr>
          <w:lang w:val="en-IN"/>
        </w:rPr>
        <w:t>6</w:t>
      </w:r>
    </w:p>
    <w:p w14:paraId="3334A80D" w14:textId="77777777" w:rsidR="004D2917" w:rsidRPr="004D2917" w:rsidRDefault="004D2917" w:rsidP="004D2917">
      <w:pPr>
        <w:rPr>
          <w:lang w:val="en-IN"/>
        </w:rPr>
      </w:pPr>
      <w:r w:rsidRPr="004D2917">
        <w:rPr>
          <w:lang w:val="en-IN"/>
        </w:rPr>
        <w:t>Find a publicly available API that provides data in JSON format (other than the COVID-19 API used in the lecture). Connect to this API using Power BI, load the data into the Power </w:t>
      </w:r>
      <w:r w:rsidRPr="004D2917">
        <w:rPr>
          <w:lang w:val="en-IN"/>
        </w:rPr>
        <w:lastRenderedPageBreak/>
        <w:t>Query Editor, and perform at least two data transformation steps (e.g., renaming a column, filtering rows, changing data type). Create a simple visualization (e.g., a bar chart or table) using the transformed data. Submit the Power BI file (.pbix) and a brief description of the API you used and the transformations you performed.</w:t>
      </w:r>
    </w:p>
    <w:p w14:paraId="30F536AA" w14:textId="061FB9BE" w:rsidR="004D2917" w:rsidRDefault="004D2917"/>
    <w:sectPr w:rsidR="004D29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E557A"/>
    <w:multiLevelType w:val="multilevel"/>
    <w:tmpl w:val="FDCA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55DEC"/>
    <w:multiLevelType w:val="multilevel"/>
    <w:tmpl w:val="02E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63652"/>
    <w:multiLevelType w:val="multilevel"/>
    <w:tmpl w:val="399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63BF6"/>
    <w:multiLevelType w:val="multilevel"/>
    <w:tmpl w:val="2E4A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A3968"/>
    <w:multiLevelType w:val="multilevel"/>
    <w:tmpl w:val="228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B59CA"/>
    <w:multiLevelType w:val="multilevel"/>
    <w:tmpl w:val="D02C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31DD0"/>
    <w:multiLevelType w:val="multilevel"/>
    <w:tmpl w:val="F2C4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C5303"/>
    <w:multiLevelType w:val="multilevel"/>
    <w:tmpl w:val="B372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527C85"/>
    <w:multiLevelType w:val="multilevel"/>
    <w:tmpl w:val="A63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2468">
    <w:abstractNumId w:val="8"/>
  </w:num>
  <w:num w:numId="2" w16cid:durableId="288707188">
    <w:abstractNumId w:val="6"/>
  </w:num>
  <w:num w:numId="3" w16cid:durableId="915013844">
    <w:abstractNumId w:val="5"/>
  </w:num>
  <w:num w:numId="4" w16cid:durableId="1289438197">
    <w:abstractNumId w:val="4"/>
  </w:num>
  <w:num w:numId="5" w16cid:durableId="675351112">
    <w:abstractNumId w:val="7"/>
  </w:num>
  <w:num w:numId="6" w16cid:durableId="194125840">
    <w:abstractNumId w:val="3"/>
  </w:num>
  <w:num w:numId="7" w16cid:durableId="251476357">
    <w:abstractNumId w:val="2"/>
  </w:num>
  <w:num w:numId="8" w16cid:durableId="703359792">
    <w:abstractNumId w:val="1"/>
  </w:num>
  <w:num w:numId="9" w16cid:durableId="1628773078">
    <w:abstractNumId w:val="0"/>
  </w:num>
  <w:num w:numId="10" w16cid:durableId="758674440">
    <w:abstractNumId w:val="11"/>
  </w:num>
  <w:num w:numId="11" w16cid:durableId="943608060">
    <w:abstractNumId w:val="12"/>
  </w:num>
  <w:num w:numId="12" w16cid:durableId="39287901">
    <w:abstractNumId w:val="10"/>
  </w:num>
  <w:num w:numId="13" w16cid:durableId="1667707848">
    <w:abstractNumId w:val="15"/>
  </w:num>
  <w:num w:numId="14" w16cid:durableId="978653199">
    <w:abstractNumId w:val="14"/>
  </w:num>
  <w:num w:numId="15" w16cid:durableId="1715419352">
    <w:abstractNumId w:val="13"/>
  </w:num>
  <w:num w:numId="16" w16cid:durableId="946765811">
    <w:abstractNumId w:val="9"/>
  </w:num>
  <w:num w:numId="17" w16cid:durableId="15930124">
    <w:abstractNumId w:val="16"/>
  </w:num>
  <w:num w:numId="18" w16cid:durableId="15422835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B15"/>
    <w:rsid w:val="0015074B"/>
    <w:rsid w:val="0029639D"/>
    <w:rsid w:val="00326F90"/>
    <w:rsid w:val="00392A38"/>
    <w:rsid w:val="003D2DC0"/>
    <w:rsid w:val="004D2917"/>
    <w:rsid w:val="00846BCF"/>
    <w:rsid w:val="009A0DB9"/>
    <w:rsid w:val="00A404C9"/>
    <w:rsid w:val="00AA0F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04339"/>
  <w14:defaultImageDpi w14:val="300"/>
  <w15:docId w15:val="{E369E4F4-E447-41B5-ACE9-3BD214F6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D29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dhunde</cp:lastModifiedBy>
  <cp:revision>2</cp:revision>
  <dcterms:created xsi:type="dcterms:W3CDTF">2025-12-31T11:05:00Z</dcterms:created>
  <dcterms:modified xsi:type="dcterms:W3CDTF">2025-12-31T11:05:00Z</dcterms:modified>
  <cp:category/>
</cp:coreProperties>
</file>