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Assignment - Conceptual Reports</w:t>
      </w:r>
    </w:p>
    <w:p>
      <w:pPr>
        <w:pStyle w:val="Heading2"/>
      </w:pPr>
      <w:r>
        <w:t>Assignment 2: Python vs C++ vs JavaScript (Financial Data Pipeline)</w:t>
      </w:r>
    </w:p>
    <w:p>
      <w:r>
        <w:rPr>
          <w:b/>
        </w:rPr>
        <w:t>Introduction:</w:t>
      </w:r>
    </w:p>
    <w:p>
      <w:r>
        <w:t>For building a financial data pipeline involving data collection, cleaning, statistical analysis, and reporting, the choice of programming language depends on performance, development speed, and library support.</w:t>
      </w:r>
    </w:p>
    <w:p>
      <w:r>
        <w:rPr>
          <w:b/>
        </w:rPr>
        <w:t>1. Data Collection: Python</w:t>
      </w:r>
    </w:p>
    <w:p>
      <w:r>
        <w:t>Python is ideal for data collection due to its rich ecosystem of libraries like requests and BeautifulSoup. It allows fast API integration and web scraping with minimal code.</w:t>
      </w:r>
    </w:p>
    <w:p>
      <w:r>
        <w:rPr>
          <w:b/>
        </w:rPr>
        <w:t>2. Data Cleaning and Transformation: Python</w:t>
      </w:r>
    </w:p>
    <w:p>
      <w:r>
        <w:t>Python provides powerful libraries such as pandas for handling missing values, duplicates, filtering, and transformations. It significantly reduces development time compared to C++.</w:t>
      </w:r>
    </w:p>
    <w:p>
      <w:r>
        <w:rPr>
          <w:b/>
        </w:rPr>
        <w:t>3. Statistical Analysis and Report Generation: Python</w:t>
      </w:r>
    </w:p>
    <w:p>
      <w:r>
        <w:t>Libraries like NumPy, SciPy, and matplotlib make Python strong for statistical modeling and report generation. Jupyter Notebooks help in creating interactive reports.</w:t>
      </w:r>
    </w:p>
    <w:p>
      <w:r>
        <w:rPr>
          <w:b/>
        </w:rPr>
        <w:t>Trade-offs:</w:t>
      </w:r>
    </w:p>
    <w:p>
      <w:r>
        <w:t>C++ provides high performance but increases development complexity. JavaScript is useful for web-based dashboards but lacks strong statistical libraries. Python offers the best balance between development speed, performance, and library availability.</w:t>
      </w:r>
    </w:p>
    <w:p>
      <w:r>
        <w:rPr>
          <w:b/>
        </w:rPr>
        <w:t>Conclusion:</w:t>
      </w:r>
    </w:p>
    <w:p>
      <w:r>
        <w:t>Python is the most suitable choice for the complete financial data pipeline, with optional C++ modules for performance-critical components.</w:t>
      </w:r>
    </w:p>
    <w:p>
      <w:pPr>
        <w:pStyle w:val="Heading2"/>
      </w:pPr>
      <w:r>
        <w:t>Assignment 4: Boolean Logic and Truthiness</w:t>
      </w:r>
    </w:p>
    <w:p>
      <w:r>
        <w:rPr>
          <w:b/>
        </w:rPr>
        <w:t>Given Code:</w:t>
      </w:r>
    </w:p>
    <w:p>
      <w:r>
        <w:t>x = 10</w:t>
        <w:br/>
        <w:t>y = 0</w:t>
        <w:br/>
        <w:t>z = ""</w:t>
      </w:r>
    </w:p>
    <w:p>
      <w:r>
        <w:rPr>
          <w:b/>
        </w:rPr>
        <w:t>Evaluation of result1:</w:t>
      </w:r>
    </w:p>
    <w:p>
      <w:r>
        <w:t>x &gt; 5 → True</w:t>
        <w:br/>
        <w:t>y &gt; 0 → False</w:t>
        <w:br/>
        <w:t>True and False → False</w:t>
        <w:br/>
        <w:t>z is empty string → False</w:t>
        <w:br/>
        <w:t>not(z) → True</w:t>
        <w:br/>
        <w:t>False or True → True</w:t>
        <w:br/>
        <w:t>Final result1 = True</w:t>
      </w:r>
    </w:p>
    <w:p>
      <w:r>
        <w:rPr>
          <w:b/>
        </w:rPr>
        <w:t>Evaluation of result2:</w:t>
      </w:r>
    </w:p>
    <w:p>
      <w:r>
        <w:t>x &lt; 5 → False</w:t>
        <w:br/>
        <w:t>y &gt; 0 → False</w:t>
        <w:br/>
        <w:t>False and "" → False</w:t>
        <w:br/>
        <w:t>False or False → False</w:t>
        <w:br/>
        <w:t>Final result2 = False</w:t>
      </w:r>
    </w:p>
    <w:p>
      <w:r>
        <w:rPr>
          <w:b/>
        </w:rPr>
        <w:t>Modified Expression Example:</w:t>
      </w:r>
    </w:p>
    <w:p>
      <w:r>
        <w:t>result1_modified = (x &gt; 5) and ((y &gt; 0) or not(z))</w:t>
        <w:br/>
        <w:t>This changes evaluation order but still results in True.</w:t>
      </w:r>
    </w:p>
    <w:p>
      <w:pPr>
        <w:pStyle w:val="Heading2"/>
      </w:pPr>
      <w:r>
        <w:t>Assignment 6: String Immutability and Memory Management</w:t>
      </w:r>
    </w:p>
    <w:p>
      <w:r>
        <w:rPr>
          <w:b/>
        </w:rPr>
        <w:t>Concept of String Immutability:</w:t>
      </w:r>
    </w:p>
    <w:p>
      <w:r>
        <w:t>In Python, strings are immutable, meaning they cannot be modified after creation. Any operation like concatenation or replacement creates a new string object in memory.</w:t>
      </w:r>
    </w:p>
    <w:p>
      <w:r>
        <w:rPr>
          <w:b/>
        </w:rPr>
        <w:t>Example:</w:t>
      </w:r>
    </w:p>
    <w:p>
      <w:r>
        <w:t>s = "Hello"</w:t>
        <w:br/>
        <w:t>print(id(s))</w:t>
        <w:br/>
        <w:t>s = s + " World"</w:t>
        <w:br/>
        <w:t>print(id(s))</w:t>
        <w:br/>
        <w:t>The memory address changes because a new object is created.</w:t>
      </w:r>
    </w:p>
    <w:p>
      <w:r>
        <w:rPr>
          <w:b/>
        </w:rPr>
        <w:t>Comparison with Lists:</w:t>
      </w:r>
    </w:p>
    <w:p>
      <w:r>
        <w:t>Lists are mutable. When we modify a list using append(), the memory address remains the same.</w:t>
      </w:r>
    </w:p>
    <w:p>
      <w:r>
        <w:rPr>
          <w:b/>
        </w:rPr>
        <w:t>Implications:</w:t>
      </w:r>
    </w:p>
    <w:p>
      <w:r>
        <w:t>String immutability improves safety and thread reliability but can increase memory usage when performing frequent concatenations. For better performance, join()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